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Technology Notes</w:t>
      </w:r>
    </w:p>
    <w:p>
      <w:r>
        <w:t>This sample file contains multiple topics. Use the extractor to create a new Word file for only one selected topic.</w:t>
      </w:r>
    </w:p>
    <w:p>
      <w:pPr>
        <w:pStyle w:val="Heading1"/>
      </w:pPr>
      <w:r>
        <w:t>Contents</w:t>
      </w:r>
    </w:p>
    <w:p>
      <w:r>
        <w:t>Artificial Intelligence</w:t>
        <w:tab/>
        <w:t>1</w:t>
      </w:r>
    </w:p>
    <w:p>
      <w:r>
        <w:t>Common Uses</w:t>
        <w:tab/>
        <w:t>2</w:t>
      </w:r>
    </w:p>
    <w:p>
      <w:r>
        <w:t>Machine Learning</w:t>
        <w:tab/>
        <w:t>3</w:t>
      </w:r>
    </w:p>
    <w:p>
      <w:r>
        <w:t>Types of Machine Learning</w:t>
        <w:tab/>
        <w:t>4</w:t>
      </w:r>
    </w:p>
    <w:p>
      <w:r>
        <w:t>Applications</w:t>
        <w:tab/>
        <w:t>5</w:t>
      </w:r>
    </w:p>
    <w:p>
      <w:r>
        <w:t>Cyber Security</w:t>
        <w:tab/>
        <w:t>6</w:t>
      </w:r>
    </w:p>
    <w:p>
      <w:pPr>
        <w:pStyle w:val="Heading1"/>
      </w:pPr>
      <w:r>
        <w:t>Artificial Intelligence</w:t>
      </w:r>
    </w:p>
    <w:p>
      <w:r>
        <w:t>Artificial intelligence is the field of building systems that can perform tasks requiring human-like reasoning.</w:t>
      </w:r>
    </w:p>
    <w:p>
      <w:r>
        <w:t>It includes planning, learning, perception, language understanding, and decision making.</w:t>
      </w:r>
    </w:p>
    <w:p>
      <w:pPr>
        <w:pStyle w:val="Heading2"/>
      </w:pPr>
      <w:r>
        <w:t>Common Uses</w:t>
      </w:r>
    </w:p>
    <w:p>
      <w:r>
        <w:t>AI is used in chatbots, recommendation systems, fraud detection, and automation.</w:t>
      </w:r>
    </w:p>
    <w:p>
      <w:r>
        <w:t>Modern AI systems often combine data, algorithms, and feedback loops.</w:t>
      </w:r>
    </w:p>
    <w:p>
      <w:pPr>
        <w:pStyle w:val="Heading1"/>
      </w:pPr>
      <w:r>
        <w:t>Machine Learning</w:t>
      </w:r>
    </w:p>
    <w:p>
      <w:r>
        <w:t>Machine learning is a branch of AI where systems learn patterns from data instead of being explicitly programmed for every rule.</w:t>
      </w:r>
    </w:p>
    <w:p>
      <w:r>
        <w:t>A model is trained on examples and then used to make predictions or decisions.</w:t>
      </w:r>
    </w:p>
    <w:p>
      <w:pPr>
        <w:pStyle w:val="Heading2"/>
      </w:pPr>
      <w:r>
        <w:t>Types of Machine Learning</w:t>
      </w:r>
    </w:p>
    <w:p>
      <w:r>
        <w:t>Supervised learning uses labeled examples.</w:t>
      </w:r>
    </w:p>
    <w:p>
      <w:r>
        <w:t>Unsupervised learning finds structure in unlabeled data.</w:t>
      </w:r>
    </w:p>
    <w:p>
      <w:r>
        <w:t>Reinforcement learning improves decisions through rewards and feedback.</w:t>
      </w:r>
    </w:p>
    <w:p>
      <w:pPr>
        <w:pStyle w:val="Heading2"/>
      </w:pPr>
      <w:r>
        <w:t>Applications</w:t>
      </w:r>
    </w:p>
    <w:p>
      <w:r>
        <w:t>Machine learning is used for image recognition, forecasting, medical screening, and personalization.</w:t>
      </w:r>
    </w:p>
    <w:p>
      <w:pPr>
        <w:pStyle w:val="Heading1"/>
      </w:pPr>
      <w:r>
        <w:t>Cyber Security</w:t>
      </w:r>
    </w:p>
    <w:p>
      <w:r>
        <w:t>Cyber security protects systems, networks, and data from unauthorized access or damage.</w:t>
      </w:r>
    </w:p>
    <w:p>
      <w:r>
        <w:t>Important practices include strong passwords, software updates, access control, and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